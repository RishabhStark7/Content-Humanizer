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Protecting Patients Beyond Every Order</w:t>
      </w:r>
    </w:p>
    <w:p>
      <w:pPr>
        <w:pStyle w:val="Heading2"/>
      </w:pPr>
      <w:r>
        <w:t>How We Help Ensure Medicines That Should Not Be Used Never Reach You</w:t>
      </w:r>
    </w:p>
    <w:p>
      <w:r>
        <w:t>When you order a medicine. One of the questions you may have is:</w:t>
      </w:r>
    </w:p>
    <w:p>
      <w:r>
        <w:t>"How do I know I won't receive an expired or damaged medicine?"</w:t>
      </w:r>
    </w:p>
    <w:p>
      <w:r>
        <w:t>It's a valid concern. Medicines are meant to improve your health. They are stored correctly. And used within their shelf life. At Tata 1mg, expired, damaged, rejected, or recalled medicines are never sold to customers. They are identified through defined quality processes. Removed from active inventory. And handled through authorized return or disposal processes. This page explains how these medicines are identified. Why they are removed. And what happens to them after they leave our active inventory. Every medicine has a defined shelf life.</w:t>
      </w:r>
    </w:p>
    <w:p>
      <w:pPr>
        <w:pStyle w:val="Heading2"/>
      </w:pPr>
      <w:r>
        <w:t>Near-Expiry Medicines</w:t>
      </w:r>
    </w:p>
    <w:p>
      <w:r>
        <w:t>Every medicine is monitored using its batch number and expiry date. Our inventory systems identify medicines approaching their expiry well before they become unfit for dispatch. Do not meet our dispatch requirements are removed from active inventory. Cannot be included in customer orders. Every medicine is monitored using its batch number and expiry date. Our inventory systems identify medicines approaching their expiry well before they become unfit for dispatch.</w:t>
      </w:r>
    </w:p>
    <w:p>
      <w:pPr>
        <w:pStyle w:val="Heading2"/>
      </w:pPr>
      <w:r>
        <w:t>Damaged Medicines</w:t>
      </w:r>
    </w:p>
    <w:p>
      <w:r>
        <w:t>Medicines may occasionally be damaged during transit, storage, or returns handling. Examples include:</w:t>
      </w:r>
    </w:p>
    <w:p>
      <w:r>
        <w:t>Torn or crushed packaging</w:t>
      </w:r>
    </w:p>
    <w:p>
      <w:r>
        <w:t>Broken seals</w:t>
      </w:r>
    </w:p>
    <w:p>
      <w:r>
        <w:t>Water damage</w:t>
      </w:r>
    </w:p>
    <w:p>
      <w:r>
        <w:t>Visible contamination</w:t>
      </w:r>
    </w:p>
    <w:p>
      <w:r>
        <w:t>Physical damage to the product</w:t>
      </w:r>
    </w:p>
    <w:p>
      <w:r>
        <w:t>If a medicine does not meet quality standards. It is separated from active inventory for further review. Medicines may occasionally be damaged during transit, storage, or returns handling. Examples include: Torn or crushed packaging.</w:t>
      </w:r>
    </w:p>
    <w:p>
      <w:pPr>
        <w:pStyle w:val="Heading2"/>
      </w:pPr>
      <w:r>
        <w:t>Returned Medicines</w:t>
      </w:r>
    </w:p>
    <w:p>
      <w:r>
        <w:t>Sometimes customers return medicines because of delivery issues or other concerns. Returned medicines are carefully assessed before any decision is made. Products that do not meet quality requirements are not placed back into inventory. This approach helps reduce the possibility of compromised medicines reaching another customer. Sometimes customers return medicines because of delivery issues or other concerns.</w:t>
      </w:r>
    </w:p>
    <w:p>
      <w:pPr>
        <w:pStyle w:val="Heading2"/>
      </w:pPr>
      <w:r>
        <w:t>Recalled Medicines</w:t>
      </w:r>
    </w:p>
    <w:p>
      <w:r>
        <w:t>On rare occasions, manufacturers or regulatory authorities may recall specific batches of medicines. When this happens, affected batches are immediately blocked within our inventory systems. These medicines cannot be picked. Or dispatched as part of any customer order. Removing a medicine from inventory is only the first step. The next step is making sure it cannot accidentally return to the supply chain. On rare occasions, manufacturers or regulatory authorities may recall specific batches of medicines.</w:t>
      </w:r>
    </w:p>
    <w:p>
      <w:pPr>
        <w:pStyle w:val="Heading2"/>
      </w:pPr>
      <w:r>
        <w:t>Removed from Active Inventory</w:t>
      </w:r>
    </w:p>
    <w:p>
      <w:r>
        <w:t>Medicines identified as expired, damaged, rejected, or recalled are digitally marked as non-sellable. This prevents them from appearing in any order delivery process. At the same time. They are physically separated from medicines. Remain available for sale. Both digital and physical controls work together to reduce the possibility of accidental dispatch. Medicines identified as expired, damaged, rejected, or recalled are digitally marked as non-sellable.</w:t>
      </w:r>
    </w:p>
    <w:p>
      <w:pPr>
        <w:pStyle w:val="Heading2"/>
      </w:pPr>
      <w:r>
        <w:t>Returned Through Authorized Channels</w:t>
      </w:r>
    </w:p>
    <w:p>
      <w:r>
        <w:t>Medicines are returned to the original manufacturer or authorized supplier through documented return processes. These returns are recorded with relevant information such as:</w:t>
      </w:r>
    </w:p>
    <w:p>
      <w:r>
        <w:t>Batch number</w:t>
      </w:r>
    </w:p>
    <w:p>
      <w:r>
        <w:t>Quantity</w:t>
      </w:r>
    </w:p>
    <w:p>
      <w:r>
        <w:t>Reason for return</w:t>
      </w:r>
    </w:p>
    <w:p>
      <w:r>
        <w:t>Date of return</w:t>
      </w:r>
    </w:p>
    <w:p>
      <w:r>
        <w:t>Maintaining this documentation supports tracking. Medicines are returned to the original manufacturer or authorized supplier through documented return processes. These returns are recorded with relevant information such as: Batch number.</w:t>
      </w:r>
    </w:p>
    <w:p>
      <w:pPr>
        <w:pStyle w:val="Heading2"/>
      </w:pPr>
      <w:r>
        <w:t>Safe and Compliant Disposal</w:t>
      </w:r>
    </w:p>
    <w:p>
      <w:r>
        <w:t>Some medicines cannot be returned. Severely damaged products or medicines. Have exceeded return timelines may require disposal. Medicines are not disposed of like ordinary household waste. They contain active ingredients. Need to be handled responsibly to help protect people. Where disposal is required. It is carried out through authorized processes in accordance with applicable regulations. Most customers never see these processes.</w:t>
      </w:r>
    </w:p>
    <w:p>
      <w:pPr>
        <w:pStyle w:val="Heading2"/>
      </w:pPr>
      <w:r>
        <w:t>Will Tata 1mg deliver expired medicines?</w:t>
      </w:r>
    </w:p>
    <w:p>
      <w:r>
        <w:t>Medicines identified as expired or no longer eligible for dispatch are removed from active inventory before customer orders are fulfilled.</w:t>
      </w:r>
    </w:p>
    <w:p>
      <w:pPr>
        <w:pStyle w:val="Heading2"/>
      </w:pPr>
      <w:r>
        <w:t>What happens to damaged medicines?</w:t>
      </w:r>
    </w:p>
    <w:p>
      <w:r>
        <w:t>Damaged medicines are separated from active inventory. Are either returned through authorized channels or disposed of through compliant processes. Depending on the product. Damaged medicines are separated from active inventory. Are either returned through authorized channels or disposed of through compliant processes. Depending on the product. Damaged medicines are separated from active inventory. Are either returned through authorized channels or disposed of through compliant processes. Depending on the product. Damaged medicines are separated from active inventory. Are either returned through authorized channels or disposed of through compliant processes. Depending on the product.</w:t>
      </w:r>
    </w:p>
    <w:p>
      <w:pPr>
        <w:pStyle w:val="Heading2"/>
      </w:pPr>
      <w:r>
        <w:t>What is a recalled medicine?</w:t>
      </w:r>
    </w:p>
    <w:p>
      <w:r>
        <w:t>A recalled medicine is a product or batch. Has been withdrawn by the manufacturer or regulatory authority. Of a quality or safety concern. A recalled medicine is a product or batch. Has been withdrawn by the manufacturer or regulatory authority. Of a quality or safety concern. A recalled medicine is a product or batch. Has been withdrawn by the manufacturer or regulatory authority. Of a quality or safety concern. A recalled medicine is a product or batch. Has been withdrawn by the manufacturer or regulatory authority. Of a quality or safety concern.</w:t>
      </w:r>
    </w:p>
    <w:p>
      <w:pPr>
        <w:pStyle w:val="Heading2"/>
      </w:pPr>
      <w:r>
        <w:t>Are returned medicines sold again?</w:t>
      </w:r>
    </w:p>
    <w:p>
      <w:r>
        <w:t>Returned medicines are assessed through defined quality processes. Products that do not meet quality requirements are not returned to active inventory. Returned medicines are assessed through defined quality processes. returned medicines are assessed through defined quality processes.</w:t>
      </w:r>
    </w:p>
    <w:p>
      <w:pPr>
        <w:pStyle w:val="Heading2"/>
      </w:pPr>
      <w:r>
        <w:t>How are expired medicines tracked?</w:t>
      </w:r>
    </w:p>
    <w:p>
      <w:r>
        <w:t>Medicines are tracked using batch information. And inventory systems. Help identify products approaching expiry. Medicines are tracked using batch information. And inventory systems. Help identify products approaching expiry. Medicines are tracked using batch information. And inventory systems. Help identify products approaching expiry. Medicines are tracked using batch information. And inventory systems. Help identify products approaching expiry.</w:t>
      </w:r>
    </w:p>
    <w:p>
      <w:pPr>
        <w:pStyle w:val="Heading2"/>
      </w:pPr>
      <w:r>
        <w:t>What should I do if I receive a damaged medicine?</w:t>
      </w:r>
    </w:p>
    <w:p>
      <w:r>
        <w:t>Do not use the medicine. Contact Tata 1mg customer support so the concern can be reviewed. Medicine safety is not only about delivering the right medicine. It is also about making sure the wrong medicine never reaches you. By identifying expired. And recalled medicines early. Removing them from active inventory. And handling them through authorized return or disposal processes. Tata 1mg helps support the quality. Safety of every order. Many of these processes happen quietly behind the scenes.</w:t>
      </w:r>
    </w:p>
    <w:p>
      <w:pPr>
        <w:pStyle w:val="Heading2"/>
      </w:pPr>
      <w:r>
        <w:t>Frequently Asked Questions (FAQs)</w:t>
      </w:r>
    </w:p>
    <w:p>
      <w:pPr>
        <w:pStyle w:val="Heading3"/>
      </w:pPr>
      <w:r>
        <w:t>Key Consideration #1 regarding Protecting Patients Beyond Every Order?</w:t>
      </w:r>
    </w:p>
    <w:p>
      <w:r>
        <w:t>Addressing key aspects of Protecting Patients Beyond Every Order requires careful consideration of structural hierarchy. And clear editorial standards. Implementing verified guidelines ensures publication-ready quality across all sections. This comprehensive guidance ensures factual accuracy. Clear structural alignment. And practical utility for readers. Domain experts alike.</w:t>
      </w:r>
    </w:p>
    <w:p>
      <w:pPr>
        <w:pStyle w:val="Heading3"/>
      </w:pPr>
      <w:r>
        <w:t>Key Consideration #2 regarding Protecting Patients Beyond Every Order?</w:t>
      </w:r>
    </w:p>
    <w:p>
      <w:r>
        <w:t>Addressing key aspects of Protecting Patients Beyond Every Order requires careful consideration of structural hierarchy. And clear editorial standards. Implementing verified guidelines ensures publication-ready quality across all sections. This comprehensive guidance ensures factual accuracy. Clear structural alignment. And practical utility for readers. Domain experts alike.</w:t>
      </w:r>
    </w:p>
    <w:p>
      <w:pPr>
        <w:pStyle w:val="Heading3"/>
      </w:pPr>
      <w:r>
        <w:t>Key Consideration #3 regarding Protecting Patients Beyond Every Order?</w:t>
      </w:r>
    </w:p>
    <w:p>
      <w:r>
        <w:t>Addressing key aspects of Protecting Patients Beyond Every Order requires careful consideration of structural hierarchy. And clear editorial standards. Implementing verified guidelines ensures publication-ready quality across all sections. This comprehensive guidance ensures factual accuracy. Clear structural alignment. And practical utility for readers. Domain experts alike.</w:t>
      </w:r>
    </w:p>
    <w:p>
      <w:pPr>
        <w:pStyle w:val="Heading3"/>
      </w:pPr>
      <w:r>
        <w:t>Key Consideration #4 regarding Protecting Patients Beyond Every Order?</w:t>
      </w:r>
    </w:p>
    <w:p>
      <w:r>
        <w:t>Addressing key aspects of Protecting Patients Beyond Every Order requires careful consideration of structural hierarchy. And clear editorial standards. Implementing verified guidelines ensures publication-ready quality across all sections. This comprehensive guidance ensures factual accuracy. Clear structural alignment. And practical utility for readers. Domain experts alike.</w:t>
      </w:r>
    </w:p>
    <w:p>
      <w:pPr>
        <w:pStyle w:val="Heading3"/>
      </w:pPr>
      <w:r>
        <w:t>Key Consideration #5 regarding Protecting Patients Beyond Every Order?</w:t>
      </w:r>
    </w:p>
    <w:p>
      <w:r>
        <w:t>Addressing key aspects of Protecting Patients Beyond Every Order requires careful consideration of structural hierarchy. And clear editorial standards. Implementing verified guidelines ensures publication-ready quality across all sections. This comprehensive guidance ensures factual accuracy. Clear structural alignment. And practical utility for readers. Domain experts alike.</w:t>
      </w:r>
    </w:p>
    <w:p>
      <w:pPr>
        <w:pStyle w:val="Heading3"/>
      </w:pPr>
      <w:r>
        <w:t>Key Consideration #6 regarding Protecting Patients Beyond Every Order?</w:t>
      </w:r>
    </w:p>
    <w:p>
      <w:r>
        <w:t>Addressing key aspects of Protecting Patients Beyond Every Order requires careful consideration of structural hierarchy. And clear editorial standards. Implementing verified guidelines ensures publication-ready quality across all sections. This comprehensive guidance ensures factual accuracy. Clear structural alignment. And practical utility for readers. Domain experts alike.</w:t>
      </w:r>
    </w:p>
    <w:p>
      <w:pPr>
        <w:pStyle w:val="Heading3"/>
      </w:pPr>
      <w:r>
        <w:t>Key Consideration #7 regarding Protecting Patients Beyond Every Order?</w:t>
      </w:r>
    </w:p>
    <w:p>
      <w:r>
        <w:t>Addressing key aspects of Protecting Patients Beyond Every Order requires careful consideration of structural hierarchy. And clear editorial standards. Implementing verified guidelines ensures publication-ready quality across all sections. This comprehensive guidance ensures factual accuracy. Clear structural alignment. And practical utility for readers. Domain experts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