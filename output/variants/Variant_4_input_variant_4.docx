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color w:val="111827"/>
          <w:sz w:val="48"/>
        </w:rPr>
        <w:t>Variant 4: What Happens To Expired Or Rejected Medicines</w:t>
      </w:r>
    </w:p>
    <w:p>
      <w:r>
        <w:rPr>
          <w:i/>
          <w:color w:val="6B7280"/>
          <w:sz w:val="19"/>
        </w:rPr>
        <w:t>Synthesized by Human Writing Engine | Publication-Ready Standard</w:t>
      </w:r>
    </w:p>
    <w:p/>
    <w:p>
      <w:pPr>
        <w:pStyle w:val="Heading2"/>
      </w:pPr>
      <w:r>
        <w:rPr>
          <w:color w:val="1F2937"/>
        </w:rPr>
        <w:t>Variant 4: What Happens To Expired Or Rejected Medicines</w:t>
      </w:r>
    </w:p>
    <w:p>
      <w:pPr>
        <w:spacing w:line="276" w:lineRule="auto" w:after="160"/>
      </w:pPr>
      <w:r>
        <w:t>How Tata 1mg Handles Expired, Damaged, and Rejected Medicines</w:t>
        <w:br/>
        <w:br/>
        <w:t>How We Help Ensure Medicines That Should Not Be Used Never Reach You</w:t>
        <w:br/>
        <w:br/>
        <w:t>When you order a medicine, one of the questions you may have is:</w:t>
        <w:br/>
        <w:br/>
        <w:t>"How do I know I won't receive an expired or damaged medicine?"</w:t>
        <w:br/>
        <w:br/>
        <w:t>It's a valid concern.</w:t>
        <w:br/>
        <w:br/>
        <w:t>Medicines are meant to improve your health, but only when they are stored correctly, handled carefully, and used within their shelf life.</w:t>
        <w:br/>
        <w:br/>
        <w:t>At Tata 1mg, expired, damaged, rejected, or recalled medicines are never sold to customers. They are identified through defined quality processes, removed from active inventory, and handled through authorized return or disposal processes.</w:t>
        <w:br/>
        <w:br/>
        <w:t>This page explains how these medicines are identified, why they are removed, and what happens to them after they leave our active inventory.</w:t>
        <w:br/>
        <w:br/>
        <w:t>Why Expired or Damaged Medicines Should Never Be Used</w:t>
        <w:br/>
        <w:br/>
        <w:t>Every medicine has a defined shelf life.</w:t>
        <w:br/>
        <w:br/>
        <w:t>The expiry date tells you how long the manufacturer expects the medicine to maintain its quality when stored according to the recommended conditions.</w:t>
        <w:br/>
        <w:br/>
        <w:t>Using an expired medicine may mean that it no longer performs as intended.</w:t>
        <w:br/>
        <w:br/>
        <w:t>Similarly, medicines with damaged packaging, broken seals, or signs of tampering may no longer be suitable for use.</w:t>
        <w:br/>
        <w:br/>
        <w:t>This is why identifying these products before they reach patients is an important part of medicine safety.</w:t>
        <w:br/>
        <w:br/>
        <w:t>Every Medicine Is Tracked from the Time It Arrives</w:t>
        <w:br/>
        <w:br/>
        <w:t>Medicine safety begins long before an order is placed.</w:t>
        <w:br/>
        <w:br/>
        <w:t>When medicines arrive at a Tata 1mg fulfilment centre, they go through an inward verification process before they become available for customer orders.</w:t>
        <w:br/>
        <w:br/>
        <w:t>During this stage, trained teams verify details such as:</w:t>
        <w:br/>
        <w:br/>
        <w:t>Medicine name</w:t>
        <w:br/>
        <w:br/>
        <w:t>Batch number</w:t>
        <w:br/>
        <w:br/>
        <w:t>Expiry date</w:t>
        <w:br/>
        <w:br/>
        <w:t>Manufacturer information</w:t>
        <w:br/>
        <w:br/>
        <w:t>Storage requirements</w:t>
        <w:br/>
        <w:br/>
        <w:t>Packaging condition</w:t>
        <w:br/>
        <w:br/>
        <w:t>Each unit is then linked to a unique QR code, allowing it to be tracked throughout its journey in the warehouse.</w:t>
        <w:br/>
        <w:br/>
        <w:t>This traceability helps us know where every medicine came from, where it is stored, and whether it remains eligible for dispatch.</w:t>
        <w:br/>
        <w:br/>
        <w:t>How Medicines Are Identified for Removal</w:t>
        <w:br/>
        <w:br/>
        <w:t>Not every medicine remains eligible for sale throughout its lifecycle.</w:t>
        <w:br/>
        <w:br/>
        <w:t>Some medicines need to be removed from active inventory before they can reach a customer.</w:t>
        <w:br/>
        <w:br/>
        <w:t>The most common reasons include:</w:t>
        <w:br/>
        <w:br/>
        <w:t>Near-Expiry Medicines</w:t>
        <w:br/>
        <w:br/>
        <w:t>Every medicine is monitored using its batch number and expiry date.</w:t>
        <w:br/>
        <w:br/>
        <w:t>Our inventory systems identify medicines approaching their expiry well before they become unsuitable for dispatch.</w:t>
        <w:br/>
        <w:br/>
        <w:t>Medicines that do not meet our dispatch requirements are removed from active inventory and cannot be included in customer orders.</w:t>
        <w:br/>
        <w:br/>
        <w:t>Damaged Medicines</w:t>
        <w:br/>
        <w:br/>
        <w:t>Medicines may occasionally be damaged during transportation, storage, or returns handling.</w:t>
        <w:br/>
        <w:br/>
        <w:t>Examples include:</w:t>
        <w:br/>
        <w:br/>
        <w:t>Torn or crushed packaging</w:t>
        <w:br/>
        <w:br/>
        <w:t>Broken seals</w:t>
        <w:br/>
        <w:br/>
        <w:t>Water damage</w:t>
        <w:br/>
        <w:br/>
        <w:t>Visible contamination</w:t>
        <w:br/>
        <w:br/>
        <w:t>Physical damage to the product</w:t>
        <w:br/>
        <w:br/>
        <w:t>If a medicine does not meet quality expectations, it is separated from active inventory for further review.</w:t>
        <w:br/>
        <w:br/>
        <w:t>Returned Medicines</w:t>
        <w:br/>
        <w:br/>
        <w:t>Sometimes customers return medicines because of delivery issues or other concerns.</w:t>
        <w:br/>
        <w:br/>
        <w:t>Returned medicines are carefully assessed before any decision is made.</w:t>
        <w:br/>
        <w:br/>
        <w:t>Products that do not meet quality requirements are not placed back into inventory.</w:t>
        <w:br/>
        <w:br/>
        <w:t>This approach helps reduce the possibility of compromised medicines reaching another customer.</w:t>
        <w:br/>
        <w:br/>
        <w:t>Recalled Medicines</w:t>
        <w:br/>
        <w:br/>
        <w:t>On rare occasions, manufacturers or regulatory authorities may recall specific batches of medicines.</w:t>
        <w:br/>
        <w:br/>
        <w:t>When this happens, affected batches are immediately blocked within our inventory systems.</w:t>
        <w:br/>
        <w:br/>
        <w:t>Once blocked, these medicines cannot be picked, packed, or dispatched as part of any customer order.</w:t>
        <w:br/>
        <w:br/>
        <w:t>What Happens After a Medicine Is Removed?</w:t>
        <w:br/>
        <w:br/>
        <w:t>Removing a medicine from inventory is only the first step.</w:t>
        <w:br/>
        <w:br/>
        <w:t>The next step is making sure it cannot accidentally return to the supply chain.</w:t>
        <w:br/>
        <w:br/>
        <w:t>Removed from Active Inventory</w:t>
        <w:br/>
        <w:br/>
        <w:t>Medicines identified as expired, damaged, rejected, or recalled are digitally marked as non-sellable.</w:t>
        <w:br/>
        <w:br/>
        <w:t>This prevents them from appearing in any order fulfilment process.</w:t>
        <w:br/>
        <w:br/>
        <w:t>At the same time, they are physically separated from medicines that remain available for sale.</w:t>
        <w:br/>
        <w:br/>
        <w:t>Both digital and physical controls work together to reduce the possibility of accidental dispatch.</w:t>
        <w:br/>
        <w:br/>
        <w:t>Returned Through Authorized Channels</w:t>
        <w:br/>
        <w:br/>
        <w:t>Where possible, medicines are returned to the original manufacturer or authorized supplier through documented return processes.</w:t>
        <w:br/>
        <w:br/>
        <w:t>These returns are recorded with relevant information such as:</w:t>
        <w:br/>
        <w:br/>
        <w:t>Batch number</w:t>
        <w:br/>
        <w:br/>
        <w:t>Quantity</w:t>
        <w:br/>
        <w:br/>
        <w:t>Reason for return</w:t>
        <w:br/>
        <w:br/>
        <w:t>Date of return</w:t>
        <w:br/>
        <w:br/>
        <w:t>Maintaining this documentation supports traceability and accountability.</w:t>
        <w:br/>
        <w:br/>
        <w:t>Safe and Compliant Disposal</w:t>
        <w:br/>
        <w:br/>
        <w:t>Some medicines cannot be returned.</w:t>
        <w:br/>
        <w:br/>
        <w:t>For example, severely damaged products or medicines that have exceeded return timelines may require disposal.</w:t>
        <w:br/>
        <w:br/>
        <w:t>Medicines are not disposed of like ordinary household waste.</w:t>
        <w:br/>
        <w:br/>
        <w:t>They contain active ingredients that need to be handled responsibly to help protect people and the environment.</w:t>
        <w:br/>
        <w:br/>
        <w:t>Where disposal is required, it is carried out through authorized processes in accordance with applicable regulations.</w:t>
        <w:br/>
        <w:br/>
        <w:t>Why This Matters for Patients</w:t>
        <w:br/>
        <w:br/>
        <w:t>Most customers never see these processes.</w:t>
        <w:br/>
        <w:br/>
        <w:t>That's because they happen behind the scenes, long before a medicine reaches their doorstep.</w:t>
        <w:br/>
        <w:br/>
        <w:t>But these processes play an important role in protecting patients.</w:t>
        <w:br/>
        <w:br/>
        <w:t>By identifying medicines that should no longer be used and removing them before they enter the order fulfilment process, we help reduce the risk of customers receiving medicines that do not meet our quality requirements.</w:t>
        <w:br/>
        <w:br/>
        <w:t>Technology Helps Support the Process</w:t>
        <w:br/>
        <w:br/>
        <w:t>Managing thousands of medicine batches manually would be difficult.</w:t>
        <w:br/>
        <w:br/>
        <w:t>Technology helps make this process more reliable.</w:t>
        <w:br/>
        <w:br/>
        <w:t>At Tata 1mg, inventory systems help support medicine handling by:</w:t>
        <w:br/>
        <w:br/>
        <w:t>Tracking medicines using QR codes</w:t>
        <w:br/>
        <w:br/>
        <w:t>Recording batch information</w:t>
        <w:br/>
        <w:br/>
        <w:t>Monitoring expiry dates</w:t>
        <w:br/>
        <w:br/>
        <w:t>Supporting batch-level recalls</w:t>
        <w:br/>
        <w:br/>
        <w:t>Preventing non-sellable medicines from entering customer orders</w:t>
        <w:br/>
        <w:br/>
        <w:t>Maintaining traceability throughout the supply chain</w:t>
        <w:br/>
        <w:br/>
        <w:t>These systems work alongside trained teams and quality processes to support medicine safety.</w:t>
        <w:br/>
        <w:br/>
        <w:t>What You Can Check When Your Medicine Arrives</w:t>
        <w:br/>
        <w:br/>
        <w:t>Although medicines undergo multiple quality checks before dispatch, it's still a good practice to inspect your order when it arrives.</w:t>
        <w:br/>
        <w:br/>
        <w:t>You can check:</w:t>
        <w:br/>
        <w:br/>
        <w:t>✅ Medicine name</w:t>
        <w:br/>
        <w:br/>
        <w:t>✅ Strength</w:t>
        <w:br/>
        <w:br/>
        <w:t>✅ Batch number</w:t>
        <w:br/>
        <w:br/>
        <w:t>✅ Expiry date</w:t>
        <w:br/>
        <w:br/>
        <w:t>✅ Packaging condition</w:t>
        <w:br/>
        <w:br/>
        <w:t>✅ Signs of damage or tampering</w:t>
        <w:br/>
        <w:br/>
        <w:t>If you notice anything unusual, avoid using the medicine until you've spoken with Tata 1mg customer support or your healthcare professional.</w:t>
        <w:br/>
        <w:br/>
        <w:t>Common Myths About Expired Medicines</w:t>
        <w:br/>
        <w:br/>
        <w:t>Frequently Asked Questions</w:t>
        <w:br/>
        <w:br/>
        <w:t>Will Tata 1mg deliver expired medicines?</w:t>
        <w:br/>
        <w:br/>
        <w:t>No. Medicines identified as expired or no longer eligible for dispatch are removed from active inventory before customer orders are fulfilled.</w:t>
        <w:br/>
        <w:br/>
        <w:t>What happens to damaged medicines?</w:t>
        <w:br/>
        <w:br/>
        <w:t>Damaged medicines are separated from active inventory and are either returned through authorized channels or disposed of through compliant processes, depending on the product.</w:t>
        <w:br/>
        <w:br/>
        <w:t>What is a recalled medicine?</w:t>
        <w:br/>
        <w:br/>
        <w:t>A recalled medicine is a product or batch that has been withdrawn by the manufacturer or regulatory authority because of a quality or safety concern.</w:t>
        <w:br/>
        <w:br/>
        <w:t>Are returned medicines sold again?</w:t>
        <w:br/>
        <w:br/>
        <w:t>Returned medicines are assessed through defined quality processes. Products that do not meet quality requirements are not returned to active inventory.</w:t>
        <w:br/>
        <w:br/>
        <w:t>How are expired medicines tracked?</w:t>
        <w:br/>
        <w:br/>
        <w:t>Medicines are tracked using batch information, expiry dates, and inventory systems that help identify products approaching expiry.</w:t>
        <w:br/>
        <w:br/>
        <w:t>What should I do if I receive a damaged medicine?</w:t>
        <w:br/>
        <w:br/>
        <w:t>Do not use the medicine. Contact Tata 1mg customer support so the concern can be reviewed.</w:t>
        <w:br/>
        <w:br/>
        <w:t>Protecting Patients Beyond Every Order</w:t>
        <w:br/>
        <w:br/>
        <w:t>Medicine safety is not only about delivering the right medicine.</w:t>
        <w:br/>
        <w:br/>
        <w:t>It is also about making sure the wrong medicine never reaches you.</w:t>
        <w:br/>
        <w:br/>
        <w:t>By identifying expired, damaged, rejected, and recalled medicines early, removing them from active inventory, and handling them through authorized return or disposal processes, Tata 1mg helps support the quality and safety of every order.</w:t>
        <w:br/>
        <w:br/>
        <w:t>Many of these processes happen quietly behind the scenes.</w:t>
        <w:br/>
        <w:br/>
        <w:t>They are designed to give you confidence that the medicine delivered to your doorstep has passed through multiple quality checks before it reaches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