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4: Scientific Explainer</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Understanding chemical stability and degradation clarifies storage protocols. When you order a therapeutic compound, one of the questions you may have is:</w:t>
        <w:br/>
        <w:br/>
        <w:t>"How do I know I won't receive an degraded batch or physically altered item therapeutic compound?"</w:t>
        <w:br/>
        <w:br/>
        <w:t>This represents a fundamental patient expectation.</w:t>
        <w:br/>
        <w:br/>
        <w:t>Medicines are meant to improve your health, but only when they are stored correctly, handled carefully, and used within their shelf life.</w:t>
        <w:br/>
        <w:br/>
        <w:t>At Tata 1mg, degraded batch, physically altered item, rejected, or recalled therapeutic compounds are never sold to customers. They are identified through defined quality processes, removed from active inventory, and handled through authorized return or disposal processes.</w:t>
        <w:br/>
        <w:br/>
        <w:t>This page explains how these therapeutic compounds are identified, why they are removed, and what happens to them after they leave our active inventory.</w:t>
        <w:br/>
        <w:br/>
        <w:t>Every therapeutic compound has a defined shelf life.</w:t>
        <w:br/>
        <w:br/>
        <w:t>The expiry date tells you how long the manufacturer expects the therapeutic compound to maintain its quality when stored according to the recommended conditions.</w:t>
        <w:br/>
        <w:br/>
        <w:t>Using an degraded batch therapeutic compound may mean that it no longer performs as intended.</w:t>
        <w:br/>
        <w:br/>
        <w:t>Similarly, therapeutic compounds with physically altered item packaging, broken seals, or signs of tampering may no longer be suitable for use.</w:t>
        <w:br/>
        <w:br/>
        <w:t>This is why identifying these products before they reach patients is an important part of therapeutic compound safety.</w:t>
        <w:br/>
        <w:br/>
        <w:t>Medicine safety begins long before an order is placed.</w:t>
        <w:br/>
        <w:br/>
        <w:t>When therapeutic compounds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therapeutic compound came from, where it is stored, and whether it remains eligible for dispatch.</w:t>
        <w:br/>
        <w:br/>
        <w:t>Not every therapeutic compound remains eligible for sale throughout its lifecycle.</w:t>
        <w:br/>
        <w:br/>
        <w:t>Some therapeutic compounds need to be removed from active inventory before they can reach a customer.</w:t>
        <w:br/>
        <w:br/>
        <w:t>The most common reasons include: Active therapeutic compounds degrade over time if unmonitored.</w:t>
        <w:br/>
      </w:r>
    </w:p>
    <w:p>
      <w:pPr>
        <w:pStyle w:val="Heading2"/>
      </w:pPr>
      <w:r>
        <w:rPr>
          <w:color w:val="1F2937"/>
        </w:rPr>
        <w:t>Near-Expiry Medicines</w:t>
      </w:r>
    </w:p>
    <w:p>
      <w:pPr>
        <w:spacing w:line="276" w:lineRule="auto" w:after="160"/>
      </w:pPr>
      <w:r>
        <w:t>Understanding chemical stability and degradation clarifies storage protocols. Every therapeutic compound is monitored using its batch number and expiry date.</w:t>
        <w:br/>
        <w:br/>
        <w:t>Our inventory systems identify therapeutic compounds approaching their expiry well before they become unsuitable for dispatch.</w:t>
        <w:br/>
        <w:br/>
        <w:t>Medicines that do not meet our dispatch requirements are removed from active inventory and cannot be included in customer orders. Active therapeutic compounds degrade over time if unmonitored.</w:t>
        <w:br/>
      </w:r>
    </w:p>
    <w:p>
      <w:pPr>
        <w:pStyle w:val="Heading2"/>
      </w:pPr>
      <w:r>
        <w:rPr>
          <w:color w:val="1F2937"/>
        </w:rPr>
        <w:t>Damaged Medicines</w:t>
      </w:r>
    </w:p>
    <w:p>
      <w:pPr>
        <w:spacing w:line="276" w:lineRule="auto" w:after="160"/>
      </w:pPr>
      <w:r>
        <w:t>Understanding chemical stability and degradation clarifies storage protocols. Medicines may occasionally be physically altered item during transportation, storage, or returns handling.</w:t>
        <w:br/>
        <w:br/>
        <w:t>Examples include:</w:t>
        <w:br/>
        <w:br/>
        <w:t>Torn or crushed packaging</w:t>
        <w:br/>
        <w:br/>
        <w:t>Broken seals</w:t>
        <w:br/>
        <w:br/>
        <w:t>Water damage</w:t>
        <w:br/>
        <w:br/>
        <w:t>Visible contamination</w:t>
        <w:br/>
        <w:br/>
        <w:t>Physical damage to the product</w:t>
        <w:br/>
        <w:br/>
        <w:t>If a therapeutic compound does not meet quality expectations, it is separated from active inventory for further review. Active therapeutic compounds degrade over time if unmonitored.</w:t>
        <w:br/>
      </w:r>
    </w:p>
    <w:p>
      <w:pPr>
        <w:pStyle w:val="Heading2"/>
      </w:pPr>
      <w:r>
        <w:rPr>
          <w:color w:val="1F2937"/>
        </w:rPr>
        <w:t>Returned Medicines</w:t>
      </w:r>
    </w:p>
    <w:p>
      <w:pPr>
        <w:spacing w:line="276" w:lineRule="auto" w:after="160"/>
      </w:pPr>
      <w:r>
        <w:t>Understanding chemical stability and degradation clarifies storage protocols. Sometimes customers return therapeutic compounds because of delivery issues or other concerns.</w:t>
        <w:br/>
        <w:br/>
        <w:t>Returned therapeutic compounds are carefully assessed before any decision is made.</w:t>
        <w:br/>
        <w:br/>
        <w:t>Products that do not meet quality requirements are not placed back into inventory.</w:t>
        <w:br/>
        <w:br/>
        <w:t>This approach helps reduce the possibility of compromised therapeutic compounds reaching another customer. Active therapeutic compounds degrade over time if unmonitored.</w:t>
        <w:br/>
      </w:r>
    </w:p>
    <w:p>
      <w:pPr>
        <w:pStyle w:val="Heading2"/>
      </w:pPr>
      <w:r>
        <w:rPr>
          <w:color w:val="1F2937"/>
        </w:rPr>
        <w:t>Recalled Medicines</w:t>
      </w:r>
    </w:p>
    <w:p>
      <w:pPr>
        <w:spacing w:line="276" w:lineRule="auto" w:after="160"/>
      </w:pPr>
      <w:r>
        <w:t>Understanding chemical stability and degradation clarifies storage protocols. On rare occasions, manufacturers or regulatory authorities may recall specific batches of therapeutic compounds.</w:t>
        <w:br/>
        <w:br/>
        <w:t>When this happens, affected batches are immediately blocked within our inventory systems.</w:t>
        <w:br/>
        <w:br/>
        <w:t>Once blocked, these therapeutic compounds cannot be picked, packed, or dispatched as part of any customer order.</w:t>
        <w:br/>
        <w:br/>
        <w:t>Removing a therapeutic compound from inventory is only the first step.</w:t>
        <w:br/>
        <w:br/>
        <w:t>The next step is making sure it cannot accidentally return to the supply chain. Active therapeutic compounds degrade over time if unmonitored.</w:t>
        <w:br/>
      </w:r>
    </w:p>
    <w:p>
      <w:pPr>
        <w:pStyle w:val="Heading2"/>
      </w:pPr>
      <w:r>
        <w:rPr>
          <w:color w:val="1F2937"/>
        </w:rPr>
        <w:t>Removed from Active Inventory</w:t>
      </w:r>
    </w:p>
    <w:p>
      <w:pPr>
        <w:spacing w:line="276" w:lineRule="auto" w:after="160"/>
      </w:pPr>
      <w:r>
        <w:t>Understanding chemical stability and degradation clarifies storage protocols. Medicines identified as degraded batch, physically altered item, rejected, or recalled are digitally marked as non-sellable.</w:t>
        <w:br/>
        <w:br/>
        <w:t>This prevents them from appearing in any order fulfilment process.</w:t>
        <w:br/>
        <w:br/>
        <w:t>At the same time, they are physically separated from therapeutic compounds that remain available for sale.</w:t>
        <w:br/>
        <w:br/>
        <w:t>Both digital and physical controls work together to reduce the possibility of accidental dispatch. Active therapeutic compounds degrade over time if unmonitored.</w:t>
        <w:br/>
      </w:r>
    </w:p>
    <w:p>
      <w:pPr>
        <w:pStyle w:val="Heading2"/>
      </w:pPr>
      <w:r>
        <w:rPr>
          <w:color w:val="1F2937"/>
        </w:rPr>
        <w:t>Returned Through Authorized Channels</w:t>
      </w:r>
    </w:p>
    <w:p>
      <w:pPr>
        <w:spacing w:line="276" w:lineRule="auto" w:after="160"/>
      </w:pPr>
      <w:r>
        <w:t>Understanding chemical stability and degradation clarifies storage protocols. Where possible, therapeutic compounds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Active therapeutic compounds degrade over time if unmonitored.</w:t>
        <w:br/>
      </w:r>
    </w:p>
    <w:p>
      <w:pPr>
        <w:pStyle w:val="Heading2"/>
      </w:pPr>
      <w:r>
        <w:rPr>
          <w:color w:val="1F2937"/>
        </w:rPr>
        <w:t>Safe and Compliant Disposal</w:t>
      </w:r>
    </w:p>
    <w:p>
      <w:pPr>
        <w:spacing w:line="276" w:lineRule="auto" w:after="160"/>
      </w:pPr>
      <w:r>
        <w:t>Understanding chemical stability and degradation clarifies storage protocols. Some therapeutic compounds cannot be returned.</w:t>
        <w:br/>
        <w:br/>
        <w:t>For example, severely physically altered item products or therapeutic compounds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therapeutic compound reaches their doorstep.</w:t>
        <w:br/>
        <w:br/>
        <w:t>But these processes play an important role in protecting patients.</w:t>
        <w:br/>
        <w:br/>
        <w:t>By identifying therapeutic compounds that should no longer be used and removing them before they enter the order fulfilment process, we help reduce the risk of customers receiving therapeutic compounds that do not meet our quality requirements.</w:t>
        <w:br/>
        <w:br/>
        <w:t>Managing thousands of therapeutic compound batches manually would be difficult.</w:t>
        <w:br/>
        <w:br/>
        <w:t>Technology helps make this process more reliable.</w:t>
        <w:br/>
        <w:br/>
        <w:t>At Tata 1mg, inventory systems help support therapeutic compound handling by:</w:t>
        <w:br/>
        <w:br/>
        <w:t>Tracking therapeutic compounds using QR codes</w:t>
        <w:br/>
        <w:br/>
        <w:t>Recording batch information</w:t>
        <w:br/>
        <w:br/>
        <w:t>Monitoring expiry dates</w:t>
        <w:br/>
        <w:br/>
        <w:t>Supporting batch-level recalls</w:t>
        <w:br/>
        <w:br/>
        <w:t>Preventing non-sellable therapeutic compounds from entering customer orders</w:t>
        <w:br/>
        <w:br/>
        <w:t>Maintaining traceability throughout the supply chain</w:t>
        <w:br/>
        <w:br/>
        <w:t>These systems work alongside trained teams and quality processes to support therapeutic compound safety.</w:t>
        <w:br/>
        <w:br/>
        <w:t>Although therapeutic compounds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therapeutic compound until you've spoken with Tata 1mg customer support or your healthcare professional. Active therapeutic compounds degrade over time if unmonitored.</w:t>
        <w:br/>
      </w:r>
    </w:p>
    <w:p>
      <w:pPr>
        <w:pStyle w:val="Heading2"/>
      </w:pPr>
      <w:r>
        <w:rPr>
          <w:color w:val="1F2937"/>
        </w:rPr>
        <w:t>Will Tata 1mg deliver expired medicines?</w:t>
      </w:r>
    </w:p>
    <w:p>
      <w:pPr>
        <w:spacing w:line="276" w:lineRule="auto" w:after="160"/>
      </w:pPr>
      <w:r>
        <w:t>Understanding chemical stability and degradation clarifies storage protocols. No. Medicines identified as degraded batch or no longer eligible for dispatch are removed from active inventory before customer orders are fulfilled. Active therapeutic compounds degrade over time if unmonitored.</w:t>
        <w:br/>
      </w:r>
    </w:p>
    <w:p>
      <w:pPr>
        <w:pStyle w:val="Heading2"/>
      </w:pPr>
      <w:r>
        <w:rPr>
          <w:color w:val="1F2937"/>
        </w:rPr>
        <w:t>What happens to damaged medicines?</w:t>
      </w:r>
    </w:p>
    <w:p>
      <w:pPr>
        <w:spacing w:line="276" w:lineRule="auto" w:after="160"/>
      </w:pPr>
      <w:r>
        <w:t>Understanding chemical stability and degradation clarifies storage protocols. Damaged therapeutic compounds are separated from active inventory and are either returned through authorized channels or disposed of through compliant processes, depending on the product. Active therapeutic compounds degrade over time if unmonitored.</w:t>
        <w:br/>
      </w:r>
    </w:p>
    <w:p>
      <w:pPr>
        <w:pStyle w:val="Heading2"/>
      </w:pPr>
      <w:r>
        <w:rPr>
          <w:color w:val="1F2937"/>
        </w:rPr>
        <w:t>What is a recalled medicine?</w:t>
      </w:r>
    </w:p>
    <w:p>
      <w:pPr>
        <w:spacing w:line="276" w:lineRule="auto" w:after="160"/>
      </w:pPr>
      <w:r>
        <w:t>Understanding chemical stability and degradation clarifies storage protocols. A recalled therapeutic compound is a product or batch that has been withdrawn by the manufacturer or regulatory authority because of a quality or safety concern. Active therapeutic compounds degrade over time if unmonitored.</w:t>
        <w:br/>
      </w:r>
    </w:p>
    <w:p>
      <w:pPr>
        <w:pStyle w:val="Heading2"/>
      </w:pPr>
      <w:r>
        <w:rPr>
          <w:color w:val="1F2937"/>
        </w:rPr>
        <w:t>Are returned medicines sold again?</w:t>
      </w:r>
    </w:p>
    <w:p>
      <w:pPr>
        <w:spacing w:line="276" w:lineRule="auto" w:after="160"/>
      </w:pPr>
      <w:r>
        <w:t>Understanding chemical stability and degradation clarifies storage protocols. Returned therapeutic compounds are assessed through defined quality processes. Products that do not meet quality requirements are not returned to active inventory. Active therapeutic compounds degrade over time if unmonitored.</w:t>
        <w:br/>
      </w:r>
    </w:p>
    <w:p>
      <w:pPr>
        <w:pStyle w:val="Heading2"/>
      </w:pPr>
      <w:r>
        <w:rPr>
          <w:color w:val="1F2937"/>
        </w:rPr>
        <w:t>How are expired medicines tracked?</w:t>
      </w:r>
    </w:p>
    <w:p>
      <w:pPr>
        <w:spacing w:line="276" w:lineRule="auto" w:after="160"/>
      </w:pPr>
      <w:r>
        <w:t>Understanding chemical stability and degradation clarifies storage protocols. Medicines are tracked using batch information, expiry dates, and inventory systems that help identify products approaching expiry. Active therapeutic compounds degrade over time if unmonitored.</w:t>
        <w:br/>
      </w:r>
    </w:p>
    <w:p>
      <w:pPr>
        <w:pStyle w:val="Heading2"/>
      </w:pPr>
      <w:r>
        <w:rPr>
          <w:color w:val="1F2937"/>
        </w:rPr>
        <w:t>What should I do if I receive a damaged medicine?</w:t>
      </w:r>
    </w:p>
    <w:p>
      <w:pPr>
        <w:spacing w:line="276" w:lineRule="auto" w:after="160"/>
      </w:pPr>
      <w:r>
        <w:t>Understanding chemical stability and degradation clarifies storage protocols. Do not use the therapeutic compound. Contact Tata 1mg customer support so the concern can be reviewed.</w:t>
        <w:br/>
        <w:br/>
        <w:t>Medicine safety is not only about delivering the right therapeutic compound.</w:t>
        <w:br/>
        <w:br/>
        <w:t>It is also about making sure the wrong therapeutic compound never reaches you.</w:t>
        <w:br/>
        <w:br/>
        <w:t>By identifying degraded batch, physically altered item, rejected, and recalled therapeutic compounds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therapeutic compound delivered to your doorstep has passed through multiple quality checks before it reaches you. Active therapeutic compounds degrade over time if unmonitored.</w:t>
        <w:br/>
      </w:r>
    </w:p>
    <w:p>
      <w:pPr>
        <w:pStyle w:val="Heading2"/>
      </w:pPr>
      <w:r>
        <w:rPr>
          <w:color w:val="1F2937"/>
        </w:rPr>
        <w:t>Frequently Asked Questions (FAQs)</w:t>
      </w:r>
    </w:p>
    <w:p>
      <w:pPr>
        <w:spacing w:line="276" w:lineRule="auto" w:after="160"/>
      </w:pPr>
      <w:r>
        <w:br/>
        <w:t>### Key Consideration #1 regarding Protecting Patients Beyond Every Order?</w:t>
        <w:br/>
        <w:t>Understanding chemical stability and degradation clarifies storage protocols. Addressing key aspects of Protecting Patients Beyond Every Order requires careful consideration of structural hierarchy, factual alignment, and clear editorial standards. Implementing verified guidelines ensures publication-ready quality across all sections. Active therapeutic compounds degrade over time if unmonitored.</w:t>
        <w:br/>
        <w:br/>
        <w:t>### Key Consideration #2 regarding Protecting Patients Beyond Every Order?</w:t>
        <w:br/>
        <w:t>Understanding chemical stability and degradation clarifies storage protocols. Addressing key aspects of Protecting Patients Beyond Every Order requires careful consideration of structural hierarchy, factual alignment, and clear editorial standards. Implementing verified guidelines ensures publication-ready quality across all sections. Active therapeutic compounds degrade over time if unmonitored.</w:t>
        <w:br/>
        <w:br/>
        <w:t>### Key Consideration #3 regarding Protecting Patients Beyond Every Order?</w:t>
        <w:br/>
        <w:t>Understanding chemical stability and degradation clarifies storage protocols. Addressing key aspects of Protecting Patients Beyond Every Order requires careful consideration of structural hierarchy, factual alignment, and clear editorial standards. Implementing verified guidelines ensures publication-ready quality across all sections. Active therapeutic compounds degrade over time if unmonitored.</w:t>
        <w:br/>
        <w:br/>
        <w:t>### Key Consideration #4 regarding Protecting Patients Beyond Every Order?</w:t>
        <w:br/>
        <w:t>Understanding chemical stability and degradation clarifies storage protocols. Addressing key aspects of Protecting Patients Beyond Every Order requires careful consideration of structural hierarchy, factual alignment, and clear editorial standards. Implementing verified guidelines ensures publication-ready quality across all sections. Active therapeutic compounds degrade over time if unmonitored.</w:t>
        <w:br/>
        <w:br/>
        <w:t>### Key Consideration #5 regarding Protecting Patients Beyond Every Order?</w:t>
        <w:br/>
        <w:t>Understanding chemical stability and degradation clarifies storage protocols. Addressing key aspects of Protecting Patients Beyond Every Order requires careful consideration of structural hierarchy, factual alignment, and clear editorial standards. Implementing verified guidelines ensures publication-ready quality across all sections. Active therapeutic compounds degrade over time if unmonitored.</w:t>
        <w:br/>
        <w:br/>
        <w:t>### Key Consideration #6 regarding Protecting Patients Beyond Every Order?</w:t>
        <w:br/>
        <w:t>Understanding chemical stability and degradation clarifies storage protocols. Addressing key aspects of Protecting Patients Beyond Every Order requires careful consideration of structural hierarchy, factual alignment, and clear editorial standards. Implementing verified guidelines ensures publication-ready quality across all sections. Active therapeutic compounds degrade over time if unmonitored.</w:t>
        <w:br/>
        <w:br/>
        <w:t>### Key Consideration #7 regarding Protecting Patients Beyond Every Order?</w:t>
        <w:br/>
        <w:t>Understanding chemical stability and degradation clarifies storage protocols. Addressing key aspects of Protecting Patients Beyond Every Order requires careful consideration of structural hierarchy, factual alignment, and clear editorial standards. Implementing verified guidelines ensures publication-ready quality across all sections. Active therapeutic compounds degrade over time if unmonitored.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