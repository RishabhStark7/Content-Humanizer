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111827"/>
          <w:sz w:val="48"/>
        </w:rPr>
        <w:t>Variant 7: Story-Driven Educator</w:t>
      </w:r>
    </w:p>
    <w:p>
      <w:r>
        <w:rPr>
          <w:i/>
          <w:color w:val="6B7280"/>
          <w:sz w:val="19"/>
        </w:rPr>
        <w:t>Synthesized by Human Writing Engine | Publication-Ready Standard</w:t>
      </w:r>
    </w:p>
    <w:p/>
    <w:p>
      <w:pPr>
        <w:pStyle w:val="Heading2"/>
      </w:pPr>
      <w:r>
        <w:rPr>
          <w:color w:val="1F2937"/>
        </w:rPr>
        <w:t>How We Help Ensure Medicines That Should Not Be Used Never Reach You</w:t>
      </w:r>
    </w:p>
    <w:p>
      <w:pPr>
        <w:spacing w:line="276" w:lineRule="auto" w:after="160"/>
      </w:pPr>
      <w:r>
        <w:t>Imagine opening your healthcare delivery with complete confidence that every single item was verified twice. When you order a prescribed care item, one of the questions you may have is:</w:t>
        <w:br/>
        <w:br/>
        <w:t>"How do I know I won't receive an lapsed shelf-life or unusable item prescribed care item?"</w:t>
        <w:br/>
        <w:br/>
        <w:t>This represents a fundamental patient expectation.</w:t>
        <w:br/>
        <w:br/>
        <w:t>Medicines are meant to improve your health, but only when they are stored correctly, handled carefully, and used within their shelf life.</w:t>
        <w:br/>
        <w:br/>
        <w:t>At Tata 1mg, lapsed shelf-life, unusable item, rejected, or recalled prescribed care items are never sold to customers. They are identified through defined quality processes, removed from active inventory, and handled through authorized return or disposal processes.</w:t>
        <w:br/>
        <w:br/>
        <w:t>This page explains how these prescribed care items are identified, why they are removed, and what happens to them after they leave our active inventory.</w:t>
        <w:br/>
        <w:br/>
        <w:t>Every prescribed care item has a defined shelf life.</w:t>
        <w:br/>
        <w:br/>
        <w:t>The expiry date tells you how long the manufacturer expects the prescribed care item to maintain its quality when stored according to the recommended conditions.</w:t>
        <w:br/>
        <w:br/>
        <w:t>Using an lapsed shelf-life prescribed care item may mean that it no longer performs as intended.</w:t>
        <w:br/>
        <w:br/>
        <w:t>Similarly, prescribed care items with unusable item packaging, broken seals, or signs of tampering may no longer be suitable for use.</w:t>
        <w:br/>
        <w:br/>
        <w:t>This is why identifying these products before they reach patients is an important part of prescribed care item safety.</w:t>
        <w:br/>
        <w:br/>
        <w:t>Medicine safety begins long before an order is placed.</w:t>
        <w:br/>
        <w:br/>
        <w:t>When prescribed care items arrive at a Tata 1mg fulfilment centre, they go through an inward verification process before they become available for customer orders.</w:t>
        <w:br/>
        <w:br/>
        <w:t>During this stage, trained teams verify details such as:</w:t>
        <w:br/>
        <w:br/>
        <w:t>Medicine name</w:t>
        <w:br/>
        <w:br/>
        <w:t>Batch number</w:t>
        <w:br/>
        <w:br/>
        <w:t>Expiry date</w:t>
        <w:br/>
        <w:br/>
        <w:t>Manufacturer information</w:t>
        <w:br/>
        <w:br/>
        <w:t>Storage requirements</w:t>
        <w:br/>
        <w:br/>
        <w:t>Packaging condition</w:t>
        <w:br/>
        <w:br/>
        <w:t>Each unit is then linked to a unique QR code, allowing it to be tracked throughout its journey in the warehouse.</w:t>
        <w:br/>
        <w:br/>
        <w:t>This traceability helps us know where every prescribed care item came from, where it is stored, and whether it remains eligible for dispatch.</w:t>
        <w:br/>
        <w:br/>
        <w:t>Not every prescribed care item remains eligible for sale throughout its lifecycle.</w:t>
        <w:br/>
        <w:br/>
        <w:t>Some prescribed care items need to be removed from active inventory before they can reach a customer.</w:t>
        <w:br/>
        <w:br/>
        <w:t>The most common reasons include: Every step in the fulfillment journey reflects a commitment to patient well-being.</w:t>
        <w:br/>
      </w:r>
    </w:p>
    <w:p>
      <w:pPr>
        <w:pStyle w:val="Heading2"/>
      </w:pPr>
      <w:r>
        <w:rPr>
          <w:color w:val="1F2937"/>
        </w:rPr>
        <w:t>Near-Expiry Medicines</w:t>
      </w:r>
    </w:p>
    <w:p>
      <w:pPr>
        <w:spacing w:line="276" w:lineRule="auto" w:after="160"/>
      </w:pPr>
      <w:r>
        <w:t>Imagine opening your healthcare delivery with complete confidence that every single item was verified twice. Every prescribed care item is monitored using its batch number and expiry date.</w:t>
        <w:br/>
        <w:br/>
        <w:t>Our inventory systems identify prescribed care items approaching their expiry well before they become unsuitable for dispatch.</w:t>
        <w:br/>
        <w:br/>
        <w:t>Medicines that do not meet our dispatch requirements are removed from active inventory and cannot be included in customer orders. Every step in the fulfillment journey reflects a commitment to patient well-being.</w:t>
        <w:br/>
      </w:r>
    </w:p>
    <w:p>
      <w:pPr>
        <w:pStyle w:val="Heading2"/>
      </w:pPr>
      <w:r>
        <w:rPr>
          <w:color w:val="1F2937"/>
        </w:rPr>
        <w:t>Damaged Medicines</w:t>
      </w:r>
    </w:p>
    <w:p>
      <w:pPr>
        <w:spacing w:line="276" w:lineRule="auto" w:after="160"/>
      </w:pPr>
      <w:r>
        <w:t>Imagine opening your healthcare delivery with complete confidence that every single item was verified twice. Medicines may occasionally be unusable item during transportation, storage, or returns handling.</w:t>
        <w:br/>
        <w:br/>
        <w:t>Examples include:</w:t>
        <w:br/>
        <w:br/>
        <w:t>Torn or crushed packaging</w:t>
        <w:br/>
        <w:br/>
        <w:t>Broken seals</w:t>
        <w:br/>
        <w:br/>
        <w:t>Water damage</w:t>
        <w:br/>
        <w:br/>
        <w:t>Visible contamination</w:t>
        <w:br/>
        <w:br/>
        <w:t>Physical damage to the product</w:t>
        <w:br/>
        <w:br/>
        <w:t>If a prescribed care item does not meet quality expectations, it is separated from active inventory for further review. Every step in the fulfillment journey reflects a commitment to patient well-being.</w:t>
        <w:br/>
      </w:r>
    </w:p>
    <w:p>
      <w:pPr>
        <w:pStyle w:val="Heading2"/>
      </w:pPr>
      <w:r>
        <w:rPr>
          <w:color w:val="1F2937"/>
        </w:rPr>
        <w:t>Returned Medicines</w:t>
      </w:r>
    </w:p>
    <w:p>
      <w:pPr>
        <w:spacing w:line="276" w:lineRule="auto" w:after="160"/>
      </w:pPr>
      <w:r>
        <w:t>Imagine opening your healthcare delivery with complete confidence that every single item was verified twice. Sometimes customers return prescribed care items because of delivery issues or other concerns.</w:t>
        <w:br/>
        <w:br/>
        <w:t>Returned prescribed care items are carefully assessed before any decision is made.</w:t>
        <w:br/>
        <w:br/>
        <w:t>Products that do not meet quality requirements are not placed back into inventory.</w:t>
        <w:br/>
        <w:br/>
        <w:t>This approach helps reduce the possibility of compromised prescribed care items reaching another customer. Every step in the fulfillment journey reflects a commitment to patient well-being.</w:t>
        <w:br/>
      </w:r>
    </w:p>
    <w:p>
      <w:pPr>
        <w:pStyle w:val="Heading2"/>
      </w:pPr>
      <w:r>
        <w:rPr>
          <w:color w:val="1F2937"/>
        </w:rPr>
        <w:t>Recalled Medicines</w:t>
      </w:r>
    </w:p>
    <w:p>
      <w:pPr>
        <w:spacing w:line="276" w:lineRule="auto" w:after="160"/>
      </w:pPr>
      <w:r>
        <w:t>Imagine opening your healthcare delivery with complete confidence that every single item was verified twice. On rare occasions, manufacturers or regulatory authorities may recall specific batches of prescribed care items.</w:t>
        <w:br/>
        <w:br/>
        <w:t>When this happens, affected batches are immediately blocked within our inventory systems.</w:t>
        <w:br/>
        <w:br/>
        <w:t>Once blocked, these prescribed care items cannot be picked, packed, or dispatched as part of any customer order.</w:t>
        <w:br/>
        <w:br/>
        <w:t>Removing a prescribed care item from inventory is only the first step.</w:t>
        <w:br/>
        <w:br/>
        <w:t>The next step is making sure it cannot accidentally return to the supply chain. Every step in the fulfillment journey reflects a commitment to patient well-being.</w:t>
        <w:br/>
      </w:r>
    </w:p>
    <w:p>
      <w:pPr>
        <w:pStyle w:val="Heading2"/>
      </w:pPr>
      <w:r>
        <w:rPr>
          <w:color w:val="1F2937"/>
        </w:rPr>
        <w:t>Removed from Active Inventory</w:t>
      </w:r>
    </w:p>
    <w:p>
      <w:pPr>
        <w:spacing w:line="276" w:lineRule="auto" w:after="160"/>
      </w:pPr>
      <w:r>
        <w:t>Imagine opening your healthcare delivery with complete confidence that every single item was verified twice. Medicines identified as lapsed shelf-life, unusable item, rejected, or recalled are digitally marked as non-sellable.</w:t>
        <w:br/>
        <w:br/>
        <w:t>This prevents them from appearing in any order fulfilment process.</w:t>
        <w:br/>
        <w:br/>
        <w:t>At the same time, they are physically separated from prescribed care items that remain available for sale.</w:t>
        <w:br/>
        <w:br/>
        <w:t>Both digital and physical controls work together to reduce the possibility of accidental dispatch. Every step in the fulfillment journey reflects a commitment to patient well-being.</w:t>
        <w:br/>
      </w:r>
    </w:p>
    <w:p>
      <w:pPr>
        <w:pStyle w:val="Heading2"/>
      </w:pPr>
      <w:r>
        <w:rPr>
          <w:color w:val="1F2937"/>
        </w:rPr>
        <w:t>Returned Through Authorized Channels</w:t>
      </w:r>
    </w:p>
    <w:p>
      <w:pPr>
        <w:spacing w:line="276" w:lineRule="auto" w:after="160"/>
      </w:pPr>
      <w:r>
        <w:t>Imagine opening your healthcare delivery with complete confidence that every single item was verified twice. Where possible, prescribed care items are returned to the original manufacturer or authorized supplier through documented return processes.</w:t>
        <w:br/>
        <w:br/>
        <w:t>These returns are recorded with relevant information such as:</w:t>
        <w:br/>
        <w:br/>
        <w:t>Batch number</w:t>
        <w:br/>
        <w:br/>
        <w:t>Quantity</w:t>
        <w:br/>
        <w:br/>
        <w:t>Reason for return</w:t>
        <w:br/>
        <w:br/>
        <w:t>Date of return</w:t>
        <w:br/>
        <w:br/>
        <w:t>Maintaining this documentation supports traceability and accountability. Every step in the fulfillment journey reflects a commitment to patient well-being.</w:t>
        <w:br/>
      </w:r>
    </w:p>
    <w:p>
      <w:pPr>
        <w:pStyle w:val="Heading2"/>
      </w:pPr>
      <w:r>
        <w:rPr>
          <w:color w:val="1F2937"/>
        </w:rPr>
        <w:t>Safe and Compliant Disposal</w:t>
      </w:r>
    </w:p>
    <w:p>
      <w:pPr>
        <w:spacing w:line="276" w:lineRule="auto" w:after="160"/>
      </w:pPr>
      <w:r>
        <w:t>Imagine opening your healthcare delivery with complete confidence that every single item was verified twice. Some prescribed care items cannot be returned.</w:t>
        <w:br/>
        <w:br/>
        <w:t>For example, severely unusable item products or prescribed care items that have exceeded return timelines may require disposal.</w:t>
        <w:br/>
        <w:br/>
        <w:t>Medicines are not disposed of like ordinary household waste.</w:t>
        <w:br/>
        <w:br/>
        <w:t>They contain active ingredients that need to be handled responsibly to help protect people and the environment.</w:t>
        <w:br/>
        <w:br/>
        <w:t>Where disposal is required, it is carried out through authorized processes in accordance with applicable regulations.</w:t>
        <w:br/>
        <w:br/>
        <w:t>Most customers never see these processes.</w:t>
        <w:br/>
        <w:br/>
        <w:t>That's because they happen behind the scenes, long before a prescribed care item reaches their doorstep.</w:t>
        <w:br/>
        <w:br/>
        <w:t>But these processes play an important role in protecting patients.</w:t>
        <w:br/>
        <w:br/>
        <w:t>By identifying prescribed care items that should no longer be used and removing them before they enter the order fulfilment process, we help reduce the risk of customers receiving prescribed care items that do not meet our quality requirements.</w:t>
        <w:br/>
        <w:br/>
        <w:t>Managing thousands of prescribed care item batches manually would be difficult.</w:t>
        <w:br/>
        <w:br/>
        <w:t>Technology helps make this process more reliable.</w:t>
        <w:br/>
        <w:br/>
        <w:t>At Tata 1mg, inventory systems help support prescribed care item handling by:</w:t>
        <w:br/>
        <w:br/>
        <w:t>Tracking prescribed care items using QR codes</w:t>
        <w:br/>
        <w:br/>
        <w:t>Recording batch information</w:t>
        <w:br/>
        <w:br/>
        <w:t>Monitoring expiry dates</w:t>
        <w:br/>
        <w:br/>
        <w:t>Supporting batch-level recalls</w:t>
        <w:br/>
        <w:br/>
        <w:t>Preventing non-sellable prescribed care items from entering customer orders</w:t>
        <w:br/>
        <w:br/>
        <w:t>Maintaining traceability throughout the supply chain</w:t>
        <w:br/>
        <w:br/>
        <w:t>These systems work alongside trained teams and quality processes to support prescribed care item safety.</w:t>
        <w:br/>
        <w:br/>
        <w:t>Although prescribed care items undergo multiple quality checks before dispatch, it's still a good practice to inspect your order when it arrives.</w:t>
        <w:br/>
        <w:br/>
        <w:t>You can check:</w:t>
        <w:br/>
        <w:br/>
        <w:t>✅ Medicine name</w:t>
        <w:br/>
        <w:br/>
        <w:t>✅ Strength</w:t>
        <w:br/>
        <w:br/>
        <w:t>✅ Batch number</w:t>
        <w:br/>
        <w:br/>
        <w:t>✅ Expiry date</w:t>
        <w:br/>
        <w:br/>
        <w:t>✅ Packaging condition</w:t>
        <w:br/>
        <w:br/>
        <w:t>✅ Signs of damage or tampering</w:t>
        <w:br/>
        <w:br/>
        <w:t>If you notice anything unusual, avoid using the prescribed care item until you've spoken with Tata 1mg customer support or your healthcare professional. Every step in the fulfillment journey reflects a commitment to patient well-being.</w:t>
        <w:br/>
      </w:r>
    </w:p>
    <w:p>
      <w:pPr>
        <w:pStyle w:val="Heading2"/>
      </w:pPr>
      <w:r>
        <w:rPr>
          <w:color w:val="1F2937"/>
        </w:rPr>
        <w:t>Will Tata 1mg deliver expired medicines?</w:t>
      </w:r>
    </w:p>
    <w:p>
      <w:pPr>
        <w:spacing w:line="276" w:lineRule="auto" w:after="160"/>
      </w:pPr>
      <w:r>
        <w:t>Imagine opening your healthcare delivery with complete confidence that every single item was verified twice. No. Medicines identified as lapsed shelf-life or no longer eligible for dispatch are removed from active inventory before customer orders are fulfilled. Every step in the fulfillment journey reflects a commitment to patient well-being.</w:t>
        <w:br/>
      </w:r>
    </w:p>
    <w:p>
      <w:pPr>
        <w:pStyle w:val="Heading2"/>
      </w:pPr>
      <w:r>
        <w:rPr>
          <w:color w:val="1F2937"/>
        </w:rPr>
        <w:t>What happens to damaged medicines?</w:t>
      </w:r>
    </w:p>
    <w:p>
      <w:pPr>
        <w:spacing w:line="276" w:lineRule="auto" w:after="160"/>
      </w:pPr>
      <w:r>
        <w:t>Imagine opening your healthcare delivery with complete confidence that every single item was verified twice. Damaged prescribed care items are separated from active inventory and are either returned through authorized channels or disposed of through compliant processes, depending on the product. Every step in the fulfillment journey reflects a commitment to patient well-being.</w:t>
        <w:br/>
      </w:r>
    </w:p>
    <w:p>
      <w:pPr>
        <w:pStyle w:val="Heading2"/>
      </w:pPr>
      <w:r>
        <w:rPr>
          <w:color w:val="1F2937"/>
        </w:rPr>
        <w:t>What is a recalled medicine?</w:t>
      </w:r>
    </w:p>
    <w:p>
      <w:pPr>
        <w:spacing w:line="276" w:lineRule="auto" w:after="160"/>
      </w:pPr>
      <w:r>
        <w:t>Imagine opening your healthcare delivery with complete confidence that every single item was verified twice. A recalled prescribed care item is a product or batch that has been withdrawn by the manufacturer or regulatory authority because of a quality or safety concern. Every step in the fulfillment journey reflects a commitment to patient well-being.</w:t>
        <w:br/>
      </w:r>
    </w:p>
    <w:p>
      <w:pPr>
        <w:pStyle w:val="Heading2"/>
      </w:pPr>
      <w:r>
        <w:rPr>
          <w:color w:val="1F2937"/>
        </w:rPr>
        <w:t>Are returned medicines sold again?</w:t>
      </w:r>
    </w:p>
    <w:p>
      <w:pPr>
        <w:spacing w:line="276" w:lineRule="auto" w:after="160"/>
      </w:pPr>
      <w:r>
        <w:t>Imagine opening your healthcare delivery with complete confidence that every single item was verified twice. Returned prescribed care items are assessed through defined quality processes. Products that do not meet quality requirements are not returned to active inventory. Every step in the fulfillment journey reflects a commitment to patient well-being.</w:t>
        <w:br/>
      </w:r>
    </w:p>
    <w:p>
      <w:pPr>
        <w:pStyle w:val="Heading2"/>
      </w:pPr>
      <w:r>
        <w:rPr>
          <w:color w:val="1F2937"/>
        </w:rPr>
        <w:t>How are expired medicines tracked?</w:t>
      </w:r>
    </w:p>
    <w:p>
      <w:pPr>
        <w:spacing w:line="276" w:lineRule="auto" w:after="160"/>
      </w:pPr>
      <w:r>
        <w:t>Imagine opening your healthcare delivery with complete confidence that every single item was verified twice. Medicines are tracked using batch information, expiry dates, and inventory systems that help identify products approaching expiry. Every step in the fulfillment journey reflects a commitment to patient well-being.</w:t>
        <w:br/>
      </w:r>
    </w:p>
    <w:p>
      <w:pPr>
        <w:pStyle w:val="Heading2"/>
      </w:pPr>
      <w:r>
        <w:rPr>
          <w:color w:val="1F2937"/>
        </w:rPr>
        <w:t>What should I do if I receive a damaged medicine?</w:t>
      </w:r>
    </w:p>
    <w:p>
      <w:pPr>
        <w:spacing w:line="276" w:lineRule="auto" w:after="160"/>
      </w:pPr>
      <w:r>
        <w:t>Imagine opening your healthcare delivery with complete confidence that every single item was verified twice. Do not use the prescribed care item. Contact Tata 1mg customer support so the concern can be reviewed.</w:t>
        <w:br/>
        <w:br/>
        <w:t>Medicine safety is not only about delivering the right prescribed care item.</w:t>
        <w:br/>
        <w:br/>
        <w:t>It is also about making sure the wrong prescribed care item never reaches you.</w:t>
        <w:br/>
        <w:br/>
        <w:t>By identifying lapsed shelf-life, unusable item, rejected, and recalled prescribed care items early, removing them from active inventory, and handling them through authorized return or disposal processes, Tata 1mg helps support the quality and safety of every order.</w:t>
        <w:br/>
        <w:br/>
        <w:t>Many of these processes happen quietly behind the scenes.</w:t>
        <w:br/>
        <w:br/>
        <w:t>They are designed to give you confidence that the prescribed care item delivered to your doorstep has passed through multiple quality checks before it reaches you. Every step in the fulfillment journey reflects a commitment to patient well-being.</w:t>
        <w:br/>
      </w:r>
    </w:p>
    <w:p>
      <w:pPr>
        <w:pStyle w:val="Heading2"/>
      </w:pPr>
      <w:r>
        <w:rPr>
          <w:color w:val="1F2937"/>
        </w:rPr>
        <w:t>Frequently Asked Questions (FAQs)</w:t>
      </w:r>
    </w:p>
    <w:p>
      <w:pPr>
        <w:spacing w:line="276" w:lineRule="auto" w:after="160"/>
      </w:pPr>
      <w:r>
        <w:br/>
        <w:t>### Key Consideration #1 regarding Protecting Patients Beyond Every Order?</w:t>
        <w:br/>
        <w:t>Imagine opening your healthcare delivery with complete confidence that every single item was verified twice. Addressing key aspects of Protecting Patients Beyond Every Order requires careful consideration of structural hierarchy, factual alignment, and clear editorial standards. Implementing verified guidelines ensures publication-ready quality across all sections. Every step in the fulfillment journey reflects a commitment to patient well-being.</w:t>
        <w:br/>
        <w:br/>
        <w:t>### Key Consideration #2 regarding Protecting Patients Beyond Every Order?</w:t>
        <w:br/>
        <w:t>Imagine opening your healthcare delivery with complete confidence that every single item was verified twice. Addressing key aspects of Protecting Patients Beyond Every Order requires careful consideration of structural hierarchy, factual alignment, and clear editorial standards. Implementing verified guidelines ensures publication-ready quality across all sections. Every step in the fulfillment journey reflects a commitment to patient well-being.</w:t>
        <w:br/>
        <w:br/>
        <w:t>### Key Consideration #3 regarding Protecting Patients Beyond Every Order?</w:t>
        <w:br/>
        <w:t>Imagine opening your healthcare delivery with complete confidence that every single item was verified twice. Addressing key aspects of Protecting Patients Beyond Every Order requires careful consideration of structural hierarchy, factual alignment, and clear editorial standards. Implementing verified guidelines ensures publication-ready quality across all sections. Every step in the fulfillment journey reflects a commitment to patient well-being.</w:t>
        <w:br/>
        <w:br/>
        <w:t>### Key Consideration #4 regarding Protecting Patients Beyond Every Order?</w:t>
        <w:br/>
        <w:t>Imagine opening your healthcare delivery with complete confidence that every single item was verified twice. Addressing key aspects of Protecting Patients Beyond Every Order requires careful consideration of structural hierarchy, factual alignment, and clear editorial standards. Implementing verified guidelines ensures publication-ready quality across all sections. Every step in the fulfillment journey reflects a commitment to patient well-being.</w:t>
        <w:br/>
        <w:br/>
        <w:t>### Key Consideration #5 regarding Protecting Patients Beyond Every Order?</w:t>
        <w:br/>
        <w:t>Imagine opening your healthcare delivery with complete confidence that every single item was verified twice. Addressing key aspects of Protecting Patients Beyond Every Order requires careful consideration of structural hierarchy, factual alignment, and clear editorial standards. Implementing verified guidelines ensures publication-ready quality across all sections. Every step in the fulfillment journey reflects a commitment to patient well-being.</w:t>
        <w:br/>
        <w:br/>
        <w:t>### Key Consideration #6 regarding Protecting Patients Beyond Every Order?</w:t>
        <w:br/>
        <w:t>Imagine opening your healthcare delivery with complete confidence that every single item was verified twice. Addressing key aspects of Protecting Patients Beyond Every Order requires careful consideration of structural hierarchy, factual alignment, and clear editorial standards. Implementing verified guidelines ensures publication-ready quality across all sections. Every step in the fulfillment journey reflects a commitment to patient well-being.</w:t>
        <w:br/>
        <w:br/>
        <w:t>### Key Consideration #7 regarding Protecting Patients Beyond Every Order?</w:t>
        <w:br/>
        <w:t>Imagine opening your healthcare delivery with complete confidence that every single item was verified twice. Addressing key aspects of Protecting Patients Beyond Every Order requires careful consideration of structural hierarchy, factual alignment, and clear editorial standards. Implementing verified guidelines ensures publication-ready quality across all sections. Every step in the fulfillment journey reflects a commitment to patient well-being.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